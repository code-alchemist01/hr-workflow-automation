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MÜLAKAT ANALİZİ SONUCU</w:t>
      </w:r>
    </w:p>
    <w:p>
      <w:r>
        <w:t>==================================================</w:t>
      </w:r>
    </w:p>
    <w:p/>
    <w:p>
      <w:pPr>
        <w:pStyle w:val="Heading2"/>
      </w:pPr>
      <w:r>
        <w:t>1. ADAY DEĞERLENDİRME PUANLAMA TABLOSU</w:t>
      </w:r>
    </w:p>
    <w:p>
      <w:r>
        <w:t>---------------------------------------------</w:t>
      </w:r>
    </w:p>
    <w:p>
      <w:r>
        <w:t xml:space="preserve">• İletişim Becerisi: (4/5) - Mülakatta doğal ve akıcı bir dille konuşulmuş, sorulara net ve anlaşılır şekilde yanıt vermiş; konuşmacılar arasında rahat ve profesyonel bir akış oluşmuş.  </w:t>
        <w:br/>
        <w:t xml:space="preserve">• Motivasyon ve Tutku: (3/5) - Pozisyon ve alan tercihleri açık ve net, ancak daha derin motivasyon veya hedeflerin ifade edilmesi eksik; işe bir sebep olarak "yapay zeka" ile ilgilenme ifade edilmiş ancak bu tutkunun derinliği ve sürdürülebilirliği belirsiz.  </w:t>
        <w:br/>
        <w:t xml:space="preserve">• Kültürel Uyum: (2/5) - Mülakatın yapısal bir doğrultuda olduğu görülüyor; ancak şirkete ait kültürel değerler, çalışma stili ya da iş ortamı ile ilgili bir bilgi veya bağlama dair herhangi bir ifade yok.  </w:t>
        <w:br/>
        <w:t xml:space="preserve">• Analitik/Düşünsel Beceriler: (4/5) - Yazılım mühendisliği ve yapay zeka alanındaki teknik deneyimleri net bir şekilde anlatılmış; teknolojik alanlarda derinlik ve bilgi göstermiş; özellikle Python ve büyük dil modelleri gibi kavramlarla ilgili bilgi verilmiştir.  </w:t>
        <w:br/>
        <w:t xml:space="preserve">• Profesyonel Tutum: (4/5) - Mülakat sırasında tutarlı, profesyonel ve dikkatli bir davranış sergilemiş; sorulara karşı açık ve net yanıt vermiş; konuşma tonu güvenilir ve güven verici.  </w:t>
        <w:br/>
        <w:t xml:space="preserve">• Geçmiş Deneyim Uyumu: (3/5) - Üniversite ve Interlium gibi geçmiş deneyimleri paylaşmış; ancak bu deneyimlerin şirkete uyum sağlayıp sağlamadığı, görevlerin detayları ya da başarısı hakkında bilgi eksik.  </w:t>
        <w:br/>
        <w:t xml:space="preserve">• Liderlik ve Girişimcilik: (2/5) - Liderlik ya da girişimcilik konusunda herhangi bir örnek veya kavram ifade edilmemiştir; pozisyonu, görevini ya da bir proje liderliğindeki deneyimleri paylaşmamış.  </w:t>
        <w:br/>
        <w:t xml:space="preserve">• Zayıflıklarla Başa Çıkma Yetisi: (3/5) - Teknik bilgi ve deneyimleri var, ancak stajın zorunlu olması gibi bir durumda karşılaşılan zayıflıkların nasıl ele alınmış olduğu ya da bu durumun etkisi hakkında hiçbir bilgi yok.  </w:t>
        <w:br/>
        <w:t xml:space="preserve">• Uzun Vadeli Potansiyel: (3/5) - Teknik uzmanlık ve alan bilgisi güçlü; ancak uzun vadede nasıl gelişeceğinin, kariyer hedeflerinin ya da uzun vadeli katkılarının nasıl şekilleneceği konusunda bilgi eksik.  </w:t>
        <w:br/>
        <w:t xml:space="preserve">• Genel Etki / İzlenim: (3,86/5) - Aday, teknik birimlerde güçlü bir temel oluşturmuş; teknik bilgi, iletişim ve profesyonel tutum açısından oldukça pozitif; ancak kültürel uyum, liderlik, uzun vadede potansiyel gibi kritik alanlarda eksiklikler var. Genel olarak güvenilir, teknik olarak bilinçli bir aday olarak görülüyor.  </w:t>
        <w:br/>
        <w:t xml:space="preserve">• Analiz Sonu:  </w:t>
        <w:br/>
        <w:t xml:space="preserve">• Genel Ortalama Puan: (3,86/5)  </w:t>
        <w:br/>
        <w:t>• İK Genel Yorum: Salih Türkoğlu, yapay zeka ve yazılım mühendisliği alanlarında güçlü teknik bilgi ve deneyimle donatılmış bir adaydır. Mülakatta iletişim becerisi, analitik düşünme ve profesyonel tutum açısından oldukça pozitif bir izlenim yaratmıştır. Ancak, liderlik, girişimcilik, uzun vadeli kariyer hedefleri ve şirket kültürüyle uyum gibi kritik becerilerde eksiklikler görülüyor. Geçmiş deneyimlerin detaylı ve bağlamlandırılmış bir şekilde sunulması gerekiyor. Genel olarak, teknik olarak güçlü ama stratejik ve kültürel düzeyde daha derin bir değerlendirme gerektiren bir kariyer adayıdır. İlgili pozisyona uygun olabilir, ancak daha fazla geliştirme ve kariyer hedeflerinin belirtilmesiyle birlikte potansiyel artırılabilir.</w:t>
      </w:r>
    </w:p>
    <w:p/>
    <w:p>
      <w:pPr>
        <w:pStyle w:val="Heading2"/>
      </w:pPr>
      <w:r>
        <w:t>2. RECRUITER NOTU</w:t>
      </w:r>
    </w:p>
    <w:p>
      <w:r>
        <w:t>-----------------</w:t>
      </w:r>
    </w:p>
    <w:p>
      <w:r>
        <w:t xml:space="preserve">• Aday Adı: Salih Türkoğlu  </w:t>
        <w:br/>
        <w:br/>
        <w:t xml:space="preserve">• Pozisyon: Yapay Zeka alanında çalışan bir yazılım mühendisi (yapay zeka uygulamaları, büyük dil modelleri, makine öğrenmesi ve veri bilimi alanlarında odaklanan bir yazılım mühendisi)  </w:t>
        <w:br/>
        <w:br/>
        <w:t xml:space="preserve">• Genel Yorum: Salih Türkoğlu, yapay zeka ve veri bilimi alanlarında uzmanlık kazanmış bir yazılım mühendisidir. Üniversite düzeyinde dijital dönüşüm ofisinde frontend geliştirici olarak görev yapmış ve bu süreçte temel yazılım geliştirme becerilerini kazanmıştır. Ayrıca Interlium şirketine staj yaparak yapay zeka alanındaki projelerde doğrudan deneyim kazanmıştır. Bu deneyimler, özellikle yapay zeka uygulamaları ve büyük dil modelleri gibi gelişmiş teknolojilerle çalışmakta olan bir adayın temelini oluşturur. Geçmişi, teknik bilgiye sahip olmasından ve uygulamalara odaklanan yaklaşımından doğrudan yararlanabilir. Deneyim süresi kısa olmakla birlikte, bilgi ve beceri düzeyi yüksek bir şekilde değerlendirilebilir.  </w:t>
        <w:br/>
        <w:br/>
        <w:t xml:space="preserve">• Dikkat Çeken Güçlü Yönler: Salih Türkoğlu, yapay zeka ve makine öğrenmesi alanlarında özellikle büyük dil modelleri, veri bilimi ve Python dili ile ilgili derin bilgiye sahiptir. Bu alanlarda uzmanlık kazandığı, özellikle Interlium'da yapay zeka projelerinde çalıştığı belirtilmektedir. Okulda dijital dönüşüm ofisinde frontend geliştirici olarak görev yapması, hem yazılım geliştirme hem de kullanıcı arayüzleri ile ilgili temel becerilerin olduğunu gösterir. Bu, özellikle kullanıcı odaklı yapay zeka uygulamalarında, veri akışının ve modelin kullanıcıya nasıl aktarılması konusunda önemli bir avantaj sağlar. Ayrıca, Python diliyle ilgili kütüphanelere hakim olması, projelerde hızlı prototip geliştirme ve test süreçlerinde önemli bir beceri olarak değerlendirilir.  </w:t>
        <w:br/>
        <w:br/>
        <w:t xml:space="preserve">• Geliştirme Alanları: Salih Türkoğlu, özellikle üretim ortamında yapay zeka modelinin performansı, ölçeklenebilirliği ve güvenilirliği konularında daha derin bir bilgiye sahip olmamıştır. Ayrıca, yazılım mühendisliği süreçlerinde sürüm kontrolü, test otomasyonu, hata yönetimi ve dağıtım süreçlerinde daha kapsamlı bir deneyim sahibi olmamıştır. Daha fazla teknik geliştirme ile birlikte, özellikle backend sistemler, hizmet tabanlı yapılar ve dağıtılmış sistemlerde çalışması, yapay zeka çözümlerinin tam olarak işlevsel hale getirilmesi açısından kritik öneme sahiptir. Ayrıca, ürün yönetimi ve iş süreçleri ile ilgili becerilerinin geliştirilmesi, kendi projelerini daha iyi tanımlayabilmesi ve ekibin içinde daha etkili bir şekilde çalışabilmesi açısından önemli olur.  </w:t>
        <w:br/>
        <w:br/>
        <w:t>• Değerlendirme Önerisi: Salih Türkoğlu, yapay zeka alanında güçlü teknik bilgiye sahip bir adaydır ve özellikle büyük dil modelleri ve Python dili ile ilgili deneyimlerini birebir yansıtmıştır. Bu nedenle, ileride teknik olarak daha derin bir değerlendirme yapılabilmesi için bir teknik test veya yapay zeka altyapısı üzerindeki uygulamalara odaklı bir kısa süreli proje çalışması önerilir. Bu proje, Salih’in bir yapay zeka modelinin geliştirilmesi, eğitilmesi ve kullanıcıya nasıl sunulacağı konusunda pratik becerilerini test eder. Ayrıca, bu süreçte test otomasyonu ve hata yönetimi gibi konularda daha fazla bilgi edinmesi için bir kurs (örneğin, “Yapay Zeka Modeli Geliştirme ve Test” veya “Makine Öğrenmesi ve Backend Sistemler” temalı bir kurs) önerilir. Bu adımlar, Salih’in potansiyelini hem teknik hem de iş süreçlerinde daha iyi değerlendirmek açısından destek olur.</w:t>
      </w:r>
    </w:p>
    <w:p/>
    <w:p>
      <w:pPr>
        <w:pStyle w:val="Heading2"/>
      </w:pPr>
      <w:r>
        <w:t>3. GÖRÜNTÜ TABANLI KARAKTER ANALİZİ</w:t>
      </w:r>
    </w:p>
    <w:p>
      <w:r>
        <w:t>-----------------------------------</w:t>
      </w:r>
    </w:p>
    <w:p>
      <w:r>
        <w:br/>
        <w:br/>
        <w:t>============================================================</w:t>
        <w:br/>
        <w:t xml:space="preserve">           GÖRSEL TABALLI PROFESYONEL ANALİZ</w:t>
        <w:br/>
        <w:t>============================================================</w:t>
        <w:br/>
        <w:br/>
        <w:t>Adayın profesyonel ortamdaki görüntüsünün analizi aşağıdaki gibidir:</w:t>
        <w:br/>
        <w:br/>
        <w:t>**Genel Değerlendirme Notu:** Görselin kalitesinin düşük olması ve adayın sadece baş bölgesinin yakın plandan çekilmiş olması nedeniyle, bazı kategorilerdeki değerlendirmeler kısıtlı kalmıştır. Özellikle kıyafet seçimi ve beden dili analizinde tam bir görüş elde edilememiştir.</w:t>
        <w:br/>
        <w:br/>
        <w:t>---</w:t>
        <w:br/>
        <w:br/>
        <w:t>### 🎯 PROFESYONEL GÖRÜNÜM ANALİZİ</w:t>
        <w:br/>
        <w:br/>
        <w:t>**1. Kıyafet ve Grooming**</w:t>
        <w:br/>
        <w:br/>
        <w:t>*   **Gözlemlenen özellikler:**</w:t>
        <w:br/>
        <w:t xml:space="preserve">    *   **Kıyafet seçimi ve uygunluğu:** Adayın üzerinde koyu renkli, düz bir giysi bulunmaktadır. Bu giysinin bir gömlek veya ceket olduğu varsayılabilir ancak detaylı kesimi veya kumaş tipi hakkında bilgi edinmek mümkün değildir. Genel olarak koyu renkler profesyonel ortamlar için uygun kabul edilir.</w:t>
        <w:br/>
        <w:t xml:space="preserve">    *   **Temizlik ve düzenlilik:** Görseldeki sınırlı alana rağmen giysinin temiz ve kırışıksız olduğu izlenimi edinilmektedir.</w:t>
        <w:br/>
        <w:t xml:space="preserve">    *   **Renk uyumu ve stil:** Koyu ve sade renk seçimi, profesyonel bir duruş sergilemektedir.</w:t>
        <w:br/>
        <w:t xml:space="preserve">    *   **Saç düzeni ve genel bakım:** Saçlar kısa-orta uzunlukta, genel olarak derli toplu ve düzenli görünmektedir. Dağınık veya bakımsız bir izlenim yoktur. Yüzde hafif bir sakal traşı sonrası oluşan kısa sakal (kirli sakal) mevcuttur. Bu, bazı kurumsal ortamlarda tam pürüzsüz traş kadar kabul görmese de, bakımlı olduğu sürece kişisel bir stil olarak değerlendirilebilir.</w:t>
        <w:br/>
        <w:t xml:space="preserve">    *   **Aksesuar kullanımı:** Aday, koyu çerçeveli, modern ve profesyonel görünen gözlükler takmaktadır. Gözlükler temizdir. Başka belirgin bir aksesuar görünmemektedir.</w:t>
        <w:br/>
        <w:br/>
        <w:t>*   **Puan ve gerekçesi:** **20/25 Puan**</w:t>
        <w:br/>
        <w:t xml:space="preserve">    *   Gerekçe: Görünen kadarıyla kıyafet seçimi sade ve profesyoneldir. Saç düzeni ve gözlük kullanımı olumlu katkı sağlamaktadır. Kirli sakal, bazı geleneksel iş ortamları için tam pürüzsüz traş kadar ideal olmasa da, bakımlı bir görünüme sahiptir ve kişisel stil olarak kabul edilebilir. Görselin kısıtlı olması nedeniyle kıyafetin tamamı hakkında yorum yapılamamaktadır, bu durum mükemmel bir puan verilmesini engellemektedir.</w:t>
        <w:br/>
        <w:br/>
        <w:t>*   **Öneriler (varsa):**</w:t>
        <w:br/>
        <w:t xml:space="preserve">    *   Daha geleneksel veya muhafazakar bir iş ortamı için, temiz traşın tercih edilmesi genel profesyonel imajı güçlendirebilir.</w:t>
        <w:br/>
        <w:t xml:space="preserve">    *   Mümkünse, yaka ve omuz kısımlarının daha net görülebildiği bir kıyafet tercih edilerek tam bir iş kıyafeti izlenimi verilmelidir.</w:t>
        <w:br/>
        <w:br/>
        <w:t>**2. Beden Dili ve Postür**</w:t>
        <w:br/>
        <w:br/>
        <w:t>*   **Gözlemlenen özellikler:**</w:t>
        <w:br/>
        <w:t xml:space="preserve">    *   **Oturuş/duruş pozisyonu:** Adayın sadece baş ve boyun bölgesi görülebilmektedir. Baş dik, hafifçe sağa doğru (izleyicinin bakış açısından) eğik durmaktadır. Bu, odaklanmış ve dikkatli bir duruşu yansıtabilir.</w:t>
        <w:br/>
        <w:t xml:space="preserve">    *   **Omuz hizası ve sırt düzlüğü:** Görselin kısıtlılığı nedeniyle omuz hizası veya sırt düzlüğü hakkında yorum yapılamamaktadır.</w:t>
        <w:br/>
        <w:t xml:space="preserve">    *   **El pozisyonları ve jestler:** Eller görünmediği için değerlendirme yapılamamaktadır.</w:t>
        <w:br/>
        <w:t xml:space="preserve">    *   **Genel vücut dili (açık/kapalı):** Vücudun büyük bir kısmı görünmediğinden açık veya kapalı vücut dili hakkında yorum yapılamamaktadır.</w:t>
        <w:br/>
        <w:t xml:space="preserve">    *   **Kendine güven yansıması:** Başın dik duruşu, temel bir kendine güveni işaret eder. Göz teması bu konuda önemli bir gösterge olsa da, tam beden dili olmadan bu konuda kesin bir yargıya varmak zordur.</w:t>
        <w:br/>
        <w:br/>
        <w:t>*   **Puan ve gerekçesi:** **17/25 Puan**</w:t>
        <w:br/>
        <w:t xml:space="preserve">    *   Gerekçe: Görseldeki sınırlamalar nedeniyle bu kategoriye dair çok az bilgi edinilebilmektedir. Başın dik duruşu olumlu bir işaret olsa da, bedenin geri kalanının gözlemlenememesi nedeniyle yüksek puan verilmesi mümkün değildir. Olumsuz bir işaret de bulunmamaktadır.</w:t>
        <w:br/>
        <w:br/>
        <w:t>*   **Öneriler (varsa):**</w:t>
        <w:br/>
        <w:t xml:space="preserve">    *   Bir sonraki mülakatta, mümkünse tam bedeni kapsayan bir çekim açısı tercih edilerek, dik bir duruş, açık omuzlar ve rahat el pozisyonları sergilemek önemlidir. Bu, kendine güven ve açıklık izlenimini pekiştirecektir.</w:t>
        <w:br/>
        <w:br/>
        <w:t>**3. Yüz İfadesi ve Göz Kontaktu**</w:t>
        <w:br/>
        <w:br/>
        <w:t>*   **Gözlemlenen özellikler:**</w:t>
        <w:br/>
        <w:t xml:space="preserve">    *   **Yüz ifadesinin genel tonu:** Adayın yüz ifadesi nötr ve hafifçe ciddi bir tondadır. Çok belirgin bir gülümseme veya olumsuz bir mimik bulunmamaktadır. Odaklanmış ve düşünceli bir ifade olarak yorumlanabilir.</w:t>
        <w:br/>
        <w:t xml:space="preserve">    *   **Göz kontaktu kalitesi:** Aday, doğrudan kameraya/görüşmeciye bakmaktadır. Göz teması güçlü, net ve kesintisizdir. Bu, adayın dikkatli ve ilgili olduğunu göstermektedir.</w:t>
        <w:br/>
        <w:t xml:space="preserve">    *   **Gülümseme ve mimikler:** Belirgin bir gülümseme olmamakla birlikte, gerginlik gösteren belirgin bir mimik de yoktur. Dudaklar hafifçe aralıktır.</w:t>
        <w:br/>
        <w:t xml:space="preserve">    *   **Stres/gerginlik belirtileri:** Gözler sakin ve sabittir. Kaşlar çatık değildir. Belirgin bir stres veya gerginlik belirtisi gözlemlenmemektedir.</w:t>
        <w:br/>
        <w:t xml:space="preserve">    *   **Odaklanma ve dikkat:** Göz teması ve yüz ifadesi, adayın görüşmeye tamamen odaklandığını ve dikkatini verdiğini göstermektedir.</w:t>
        <w:br/>
        <w:br/>
        <w:t>*   **Puan ve gerekçesi:** **22/25 Puan**</w:t>
        <w:br/>
        <w:t xml:space="preserve">    *   Gerekçe: Güçlü ve doğrudan göz teması, adayın dikkatini ve ilgisini net bir şekilde ortaya koymaktadır, bu çok olumlu bir özelliktir. Yüz ifadesi nötr ve odaklanmış olup, olumsuz bir izlenim yaratmamaktadır. Hafif bir gülümsemenin eklenmesi, adayı daha sıcak ve samimi gösterebilirdi, bu da tam puan verilmesini engelleyen tek noktadır.</w:t>
        <w:br/>
        <w:br/>
        <w:t>*   **Öneriler (varsa):**</w:t>
        <w:br/>
        <w:t xml:space="preserve">    *   Nötr ifade iyi olsa da, hafif ve doğal bir gülümseme, adayın daha ulaşılabilir ve olumlu bir enerjiye sahip olduğunu hissettirebilir. Mülakatın başlangıcında veya belirli anlarında bu tür bir mimik kullanılabilir.</w:t>
        <w:br/>
        <w:br/>
        <w:t>**4. Genel İlk İzlenim**</w:t>
        <w:br/>
        <w:br/>
        <w:t>*   **Gözlemlenen özellikler:**</w:t>
        <w:br/>
        <w:t xml:space="preserve">    *   **Profesyonellik düzeyi:** Görünen kadarıyla aday, temiz ve düzenli görünümü, profesyonel gözlük seçimi ve doğrudan göz teması ile profesyonel bir izlenim vermektedir.</w:t>
        <w:br/>
        <w:t xml:space="preserve">    *   **Hazırlık ve özen gösterme:** Saç düzeni, genel bakım ve giyimin (görünen kısmının) düzenliliği, adayın mülakata özen göstererek hazırlandığını düşündürmektedir.</w:t>
        <w:br/>
        <w:t xml:space="preserve">    *   **Özgüven ve kararlılık:** Doğrudan göz teması ve dik duruş (başın) adayın kendinden emin ve kararlı bir tutum sergilediğini göstermektedir.</w:t>
        <w:br/>
        <w:t xml:space="preserve">    *   **İş ortamına uyum potansiyeli:** Adayın ciddiyet ve odaklanma düzeyi, çoğu profesyonel iş ortamına uyum sağlayabileceği izlenimini vermektedir.</w:t>
        <w:br/>
        <w:t xml:space="preserve">    *   **Güvenilirlik hissi:** Sakin yüz ifadesi ve doğrudan göz teması, adayın güvenilir ve dürüst bir karaktere sahip olabileceği hissini yaratmaktadır.</w:t>
        <w:br/>
        <w:br/>
        <w:t>*   **Puan ve gerekçesi:** **20/25 Puan**</w:t>
        <w:br/>
        <w:t xml:space="preserve">    *   Gerekçe: Adayın genel ilk izlenimi güçlü ve olumludur. Profesyonel görünüm, odaklanma ve kendine güven hissi başarılı bir şekilde aktarılmaktadır. Kirli sakal ve bir gülümseme eksikliği gibi küçük detaylar tam puanı engellese de, genel olarak güçlü bir ilk izlenim bırakmaktadır.</w:t>
        <w:br/>
        <w:br/>
        <w:t>*   **Öneriler (varsa):**</w:t>
        <w:br/>
        <w:t xml:space="preserve">    *   Genel görünüm ve duruş zaten iyi düzeydedir. Yukarıda belirtilen küçük detaylara (traş, hafif gülümseme) dikkat edilmesi, ilk izlenimi mükemmelleştirebilir.</w:t>
        <w:br/>
        <w:br/>
        <w:t>---</w:t>
        <w:br/>
        <w:br/>
        <w:t>### 📊 TOPLAM PUANLAMA</w:t>
        <w:br/>
        <w:br/>
        <w:t>1.  **Kıyafet ve Grooming:** 20/25</w:t>
        <w:br/>
        <w:t>2.  **Beden Dili ve Postür:** 17/25</w:t>
        <w:br/>
        <w:t>3.  **Yüz İfadesi ve Göz Kontaktu:** 22/25</w:t>
        <w:br/>
        <w:t>4.  **Genel İlk İzlenim:** 20/25</w:t>
        <w:br/>
        <w:br/>
        <w:t>**TOPLAM: 79/100 Puan**</w:t>
        <w:br/>
        <w:br/>
        <w:t>----------------------------------------</w:t>
        <w:br/>
        <w:t>Analiz Tarihi: 08.09.2025 12:40</w:t>
        <w:br/>
        <w:t>Analiz Yöntemi: Gemini 2.5 Flash - Gelişmiş Görsel AI</w:t>
        <w:br/>
        <w:br/>
        <w:br/>
        <w:t>📊 GÖRÜNTÜ KALİTE RAPORU</w:t>
        <w:br/>
        <w:t>========================================</w:t>
        <w:br/>
        <w:t>Genel Kalite Skoru: 83.3/100 (Çok İyi)</w:t>
        <w:br/>
        <w:t>Çözünürlük: 293x293</w:t>
        <w:br/>
        <w:t>Çözünürlük Skoru: 50/100</w:t>
        <w:br/>
        <w:t>Parlaklık Skoru: 100/100</w:t>
        <w:br/>
        <w:t>Keskinlik Skoru: 100/100</w:t>
        <w:br/>
        <w:br/>
        <w:t>📹 VİDEO KALİTE RAPORU</w:t>
        <w:br/>
        <w:t>========================================</w:t>
        <w:br/>
        <w:t>Genel Video Kalitesi: 82.9/100 (Çok İyi)</w:t>
        <w:br/>
        <w:t>Çözünürlük: 1280x720</w:t>
        <w:br/>
        <w:t>FPS: 25.0</w:t>
        <w:br/>
        <w:t>Süre: 89.9 saniye</w:t>
        <w:br/>
      </w:r>
    </w:p>
    <w:p/>
    <w:p>
      <w:pPr>
        <w:pStyle w:val="Heading2"/>
      </w:pPr>
      <w:r>
        <w:t>4. SORU-CEVAP ANALİZİ</w:t>
      </w:r>
    </w:p>
    <w:p>
      <w:r>
        <w:t>----------------------</w:t>
      </w:r>
    </w:p>
    <w:p>
      <w:r>
        <w:t>**BÖLÜM 3: SORU-CEVAP ANALİZİ**</w:t>
        <w:br/>
        <w:br/>
        <w:t>---</w:t>
        <w:br/>
        <w:br/>
        <w:t xml:space="preserve">• **Soru Kategorisi:** Genel  </w:t>
        <w:br/>
        <w:t xml:space="preserve">• **Soru:** Kendinizi tanıtıp, uzmanlık alanınızı ve ilgili alanlarda deneyiminiz hakkında biraz bilgi veriniz.  </w:t>
        <w:br/>
        <w:t xml:space="preserve">• **Cevap Kalitesi:** (4/5) - Cevap, adayın profesyonel bir yazılım mühendisi olarak kim olduğunu ve yapay zeka alanındaki uzmanlığına dair temel bilgileri doğru ve net bir şekilde aktardı. Ancak “uzmanlık alanı” kısmında daha spesifik bir öncülem veya işlevsel etki veren örnekler yer almamıştır. Doğruluk ve profesyonellik yüksek, ancak derinlik eksik.  </w:t>
        <w:br/>
        <w:t xml:space="preserve">• **Cevap Özeti:** Salih Türkoğlu, yazılım mühendisi ve yapay zeka uygulamaları alanındaki uzmanıdır. Özellikle büyük dil modelleri, veri bilimi ve makine öğrenmesi alanlarında çalışmaktadır.  </w:t>
        <w:br/>
        <w:t>• **Eksik Noktalar:** Uzmanlık alanındaki bilgilerin iş süreçlerine veya teknik etkiye nasıl yansıttığına dair örnek verilmemiştir. Örneğin, hangi projelerde bu alanlarda görev yapmıştır, ne tür sonuçlar elde edildi gibi bilgiler eksik.</w:t>
        <w:br/>
        <w:br/>
        <w:t>---</w:t>
        <w:br/>
        <w:br/>
        <w:t xml:space="preserve">• **Soru Kategorisi:** Teknik  </w:t>
        <w:br/>
        <w:t xml:space="preserve">• **Soru:** Pozisyon için bildiğin yazılım dilleri ve teknolojiler nelerdir?  </w:t>
        <w:br/>
        <w:t xml:space="preserve">• **Cevap Kalitesi:** (3/5) - Aday, Python’ı özellikle vurguladı ve yapay zeka alanında kullanıldığı dilleri belirtti. Ancak dillerin kullanım alanları, teknik kütüphaneler, veya yazılım geliştirme sürecindeki rolü gibi detaylar eksik. “Hakim” ifadesi çok genel ve teknik bir bilgi düzeyi yansıtmaz.  </w:t>
        <w:br/>
        <w:t xml:space="preserve">• **Cevap Özeti:** Yazılım mühendisliğinde birçok dili deneyimleme fırsatı oldu. Ağırlıklı olarak yapay zeka ve Python ile ilgili kütüphanelere hakim.  </w:t>
        <w:br/>
        <w:t>• **Eksik Noktalar:** Hangi dillerin hangi projelerde kullanıldığını, hangi kütüphanelerle çalıştığını, veya bu dillerin geliştirme süreçlerinde ne kadar önemli olduğunu belirtmemiştir. “Hakim” terimi teknik bir bilgi düzeyi yansıtmaz ve doğruluk açısından zayıf.</w:t>
        <w:br/>
        <w:br/>
        <w:t>---</w:t>
        <w:br/>
        <w:br/>
        <w:t xml:space="preserve">• **Soru Kategorisi:** Davranışsal  </w:t>
        <w:br/>
        <w:t xml:space="preserve">• **Soru:** Daha önce çalıştığın bir yer, staj deneyimin ya da okulda katıldığın projeler hakkında bilgi verebilir misin?  </w:t>
        <w:br/>
        <w:t xml:space="preserve">• **Cevap Kalitesi:** (3/5) - Aday, üniversite dijital dönüşüm ofisinde frontend geliştirici olarak görev yaptığını ve Interlium’da yapay zeka alanında projelerde çalıştığını belirtti. Ancak bu deneyimlerin içeriği, görevleri, başarıları veya bu deneyimlerin kariyerine nasıl etki ettiğine dair bilgi eksik. “Siz gelin, zoruna stajımı gerçekleştirdim” ifadesi, stajın kapsamını ve deneyimin kalitesini yetersiz yansıtır.  </w:t>
        <w:br/>
        <w:t xml:space="preserve">• **Cevap Özeti:** Üniversite dijital dönüşüm ofisinde frontend geliştirici olarak görev yaptı. Interlium’da yapay zeka alanında projelerde çalıştı. Stajı zorunlu olarak tamamladı.  </w:t>
        <w:br/>
        <w:t>• **Eksik Noktalar:** Proje içerikleri, görevlerin detayları, başarılar, teknik sorunlar ve çözümler, stajın kapsamı veya süresi gibi kritik bilgiler eksik. “Zoruna” ifadesi, iş güvenliği veya performans açısından olumsuz bir yorum yaratır.</w:t>
        <w:br/>
        <w:br/>
        <w:t>---</w:t>
        <w:br/>
        <w:br/>
        <w:t xml:space="preserve">**Analiz Sonu:**  </w:t>
        <w:br/>
        <w:t xml:space="preserve">• **Toplam Soru Sayısı:** 3  </w:t>
        <w:br/>
        <w:t xml:space="preserve">• **En İyi Cevaplanan Sorular:** Genel (Soru 1)  </w:t>
        <w:br/>
        <w:t xml:space="preserve">• **Gelişim Gerektiren Alanlar:** Teknik bilgi derinliği ve dillerin kullanım alanları, projelerin detayları, deneyimlerin iş sürecine nasıl katkı sağladığı, stajın gerçek anlamda nasıl bir deneyim olduğunu.  </w:t>
        <w:br/>
        <w:br/>
        <w:t>---</w:t>
        <w:br/>
        <w:br/>
        <w:t xml:space="preserve">**İnsan Kaynakları Uzmanı Açıklaması:**  </w:t>
        <w:br/>
        <w:t xml:space="preserve">Bu mülakat özetinde, adayın genel bilgileri ve uzmanlık alanları konusunda temel bir bilgi sunmuştur. Ancak İnsan Kaynakları açısından, adayın teknik bilgi derinliği, deneyimlerinin iş süreçlerine nasıl yansıtıldığı, iş ortamında karşılaşılan sorunlara nasıl yanıt verdiğini, iş liderliği veya takım çalışması gibi davranışsal yönlerde hiçbir bilgi vermemiştir.  </w:t>
        <w:br/>
        <w:br/>
        <w:t xml:space="preserve">İş birliği, problem çözme, takım çalışması, teknik gelişim süreci gibi kritik davranışsal becerilerin eksik olması, adayın gerçek bir pozisyona uygunluğu açısından endişe vericidir. Ayrıca, teknik bilgilerin sadece listelendiği, işlevsel uygulamalarına dönüştürülmesi beklenmeyen bir durumdur.  </w:t>
        <w:br/>
        <w:br/>
        <w:t>Bu nedenle, mülakatın bir sonraki aşamasında, adayın teknik bilgilerinin pratik bir bağlamda nasıl kullanıldığını, hangi projelerde hangi sonuçlar elde edildiğini, teknik kırılganlıklara nasıl karşı çıktığını, ve iş sürecindeki rolünü detaylı şekilde sormak gereklidir. Bu, daha güvenilir bir değerlendirme ve daha güçlü bir insan kaynakları kararı sağlar.</w:t>
      </w:r>
    </w:p>
    <w:p/>
    <w:p>
      <w:pPr>
        <w:pStyle w:val="Heading2"/>
      </w:pPr>
      <w:r>
        <w:t>5. TEKNİK YETKİNLİK DEĞERLENDİRMESİ</w:t>
      </w:r>
    </w:p>
    <w:p>
      <w:r>
        <w:t>-------------------------------------</w:t>
      </w:r>
    </w:p>
    <w:p>
      <w:r>
        <w:t>**Aşağıdaki mülakat özetini teknik yetkinlik açısından analiz et.**</w:t>
        <w:br/>
        <w:br/>
        <w:t>---</w:t>
        <w:br/>
        <w:br/>
        <w:t>### **BÖLÜM 4: TEKNİK YETKİNLİK DEĞERLENDİRMESİ**</w:t>
        <w:br/>
        <w:br/>
        <w:t>---</w:t>
        <w:br/>
        <w:br/>
        <w:t>#### **• Adayın bahsettiği teknik konuları kategorize et:**</w:t>
        <w:br/>
        <w:br/>
        <w:t xml:space="preserve">- **Programlama Dilleri**:  </w:t>
        <w:br/>
        <w:t xml:space="preserve">  Python (ağırlıklı), diğer dillerin deneyimi var (genel yazılım mühendisliği kapsamında).  </w:t>
        <w:br/>
        <w:t xml:space="preserve">  *Aday, yapay zeka ve makine öğrenmesi alanlarında Python’ı özellikle vurguluyor ve kütüphanelere hakim olduğunu belirtiyor.*</w:t>
        <w:br/>
        <w:br/>
        <w:t xml:space="preserve">- **Teknolojiler/Framework'ler**:  </w:t>
        <w:br/>
        <w:t xml:space="preserve">  Belirtilen teknolojiler:  </w:t>
        <w:br/>
        <w:t xml:space="preserve">  - Yapay zeka (AI) uygulamaları  </w:t>
        <w:br/>
        <w:t xml:space="preserve">  - Büyük dil modelleri (Large Language Models - LLM)  </w:t>
        <w:br/>
        <w:t xml:space="preserve">  - Veri bilimi ve makine öğrenmesi kütüphaneleri (örneğin TensorFlow, PyTorch gibi olabilir, ancak açıkça belirtilmemiş).  </w:t>
        <w:br/>
        <w:t xml:space="preserve">  *Framework/teknoloji detayı eksik; doğrudan isimler verilmemiş.*</w:t>
        <w:br/>
        <w:br/>
        <w:t xml:space="preserve">- **Projeler**:  </w:t>
        <w:br/>
        <w:t xml:space="preserve">  - Üniversite dijital dönüşüm ofisinde frontend geliştirici olarak görev yapmış.  </w:t>
        <w:br/>
        <w:t xml:space="preserve">  - Interlium’da yapay zeka alanındaki projelerde çalışmış (projelerin detayları ve teknik yapı eksik).  </w:t>
        <w:br/>
        <w:t xml:space="preserve">  *Frontend deneyimi var ama yapay zeka projelerinde teknik detaylar sınırlı.*</w:t>
        <w:br/>
        <w:br/>
        <w:t xml:space="preserve">- **Problem Çözme**:  </w:t>
        <w:br/>
        <w:t xml:space="preserve">  Aday, yapay zeka ve veri bilimi alanlarında çalıştığını belirtiyor. Ancak teknik problem çözme sürecini nasıl takip ettiğini, nasıl analiz ettiğini veya hangi yöntemleri kullandığını açıkça paylaşmamış.  </w:t>
        <w:br/>
        <w:t xml:space="preserve">  *Problem çözme yaklaşımı genel ve kavramsal, detaylı bir süreç sunulmamış.*</w:t>
        <w:br/>
        <w:br/>
        <w:t xml:space="preserve">- **Öğrenme Yeteneği**:  </w:t>
        <w:br/>
        <w:t xml:space="preserve">  Aday, yazılım mühendisliği kapsamında birçok dili deneyimleme fırsatı olduğunu ifade ediyor. Bu, öğrenme yeteneğinin var olduğunu gösterir.  </w:t>
        <w:br/>
        <w:t xml:space="preserve">  *Yeni teknolojileri öğrenme konusunda açık bir tutum sergiliyor, ancak bu tutumun teknik alanlarda nasıl uygulanabileceğini açıklayamamış.*</w:t>
        <w:br/>
        <w:br/>
        <w:t>---</w:t>
        <w:br/>
        <w:br/>
        <w:t>#### **• Her kategori için puanlama:**</w:t>
        <w:br/>
        <w:br/>
        <w:t>- **Programlama Dilleri**: (4/5) – *Python ile derin bir deneyim var, özellikle yapay zeka ve makine öğrenmesi alanlarında. Diğer dillerde genel bir deneyim var, ancak ağırlık ve derinlik eksik. Bu, teknik olarak güçlü bir yetkinlik olarak değerlendirilir.*</w:t>
        <w:br/>
        <w:br/>
        <w:t>- **Teknolojiler/Framework'ler**: (2/5) – *Yapay zeka ve büyük dil modelleri gibi kavramlar bahsediliyor ama özel teknolojiler (örneğin TensorFlow, PyTorch, Hugging Face, LangChain vs.) ya da framework isimleri belirtilmemiş. Bu, teknik derinliği ve teknolojik bilgi düzeyini zayıflar.*</w:t>
        <w:br/>
        <w:br/>
        <w:t>- **Projeler**: (3/5) – *Öğrenci döneminden frontend geliştirici görevi, Interlium’da yapay zeka projelerinde çalışması ifade ediliyor. Ancak projelerin teknik detayları (örneğin hangi veri seti, hangi algoritma, hangi model, ne gibi sonuçlar elde edildi) eksik. Bu, teknik derinliği ve projeye katkıda bulunan gerçeklik seviyesini sınırlar.*</w:t>
        <w:br/>
        <w:br/>
        <w:t>- **Problem Çözme**: (3/5) – *Yapay zeka ve veri bilimi alanlarında çalıştığını belirtiyor, ancak teknik bir problem çözme sürecini (örneğin veri hazırlığı, model seçimi, performans optimizasyonu, hata analizi gibi) adım adım anlatmamış. Bu, problem çözme sürecinin derinliğini azaltır.*</w:t>
        <w:br/>
        <w:br/>
        <w:t>- **Öğrenme Yeteneği**: (4/5) – *Yazılım mühendisliği alanında birçok dili deneyimleme fırsatı olduğunu belirtiyor. Bu, öğrenme yeteneğinin güçlü olduğunu gösterir. Ancak yeni teknolojileri nasıl öğrenip uyguladığını detaylı bir şekilde paylaşmamış.*</w:t>
        <w:br/>
        <w:br/>
        <w:t>---</w:t>
        <w:br/>
        <w:br/>
        <w:t>#### **• Teknik Analiz Özeti:**</w:t>
        <w:br/>
        <w:br/>
        <w:t xml:space="preserve">- **Güçlü Olduğu Teknik Alanlar**:  </w:t>
        <w:br/>
        <w:t xml:space="preserve">  1. **Yapay Zeka ve Büyük Dil Modelleri** – Adayın uzmanlık alanına doğrudan uyumlu olan kritik bir alan. Özellikle yapay zeka uygulamaları, makine öğrenmesi ve veri bilimi alanlarında güçlü bir bilgi temeli var.  </w:t>
        <w:br/>
        <w:t xml:space="preserve">  2. **Python Programlama Dili** – Bu dili yapay zeka ve veri bilimi alanlarında ağırlıklı olarak kullanmakta ve kütüphanelere hakim olma becerisi var.  </w:t>
        <w:br/>
        <w:t xml:space="preserve">  3. **Yapay Zeka Projelerinde Deneyim** – Interlium gibi gerçek bir ortamda yapay zeka projelerinde çalışması, teorik bilgiyi pratik ortama aktarmıştır.</w:t>
        <w:br/>
        <w:br/>
        <w:t xml:space="preserve">- **Gelişim Alanları**:  </w:t>
        <w:br/>
        <w:t xml:space="preserve">  1. **Özel Teknolojiler ve Framework'lerin Bilgisi** – Örneğin TensorFlow, PyTorch, Hugging Face, LangChain gibi araçların kullanımını bilmiyor. Bu, yapay zeka alanında teknik derinliği azaltır.  </w:t>
        <w:br/>
        <w:t xml:space="preserve">  2. **Projelerde Teknik Detayların Sunumu** – Öğrenme süreci ve projelerdeki teknik süreçler (veri seti, model seçimi, sonuç analizi) eksik. Bu, teknik analiz ve değerlendirme becerisini sınırlar.  </w:t>
        <w:br/>
        <w:t xml:space="preserve">  3. **Problem Çözme Sürecinin Derinliği** – Teknik bir problemi nasıl tanımladığı, hangi adımlarla çözdüğü, hangi veri analiz yöntemlerini kullandığı gibi detaylar eksik. Bu, teknik düşünme becerisini zayıflar.</w:t>
        <w:br/>
        <w:br/>
        <w:t xml:space="preserve">- **Önerilen Teknik Eğitimler**:  </w:t>
        <w:br/>
        <w:t xml:space="preserve">  1. **Hugging Face ve Büyük Dil Modeli (LLM) Yapıları** – Büyük dil modeli geliştirme ve kullanımında temel bilgi edinilmesi gerekir.  </w:t>
        <w:br/>
        <w:t xml:space="preserve">  2. **TensorFlow / PyTorch ile Makine Öğrenmesi Uygulamaları** – Gerçek projelerde bu framework’leri kullanma becerisi kazanılmalı.  </w:t>
        <w:br/>
        <w:t xml:space="preserve">  3. **Veri Bilimi ve Model Geliştirme Süreci** – Veri temizleme, özellik seçimi, model değerlendirme, hata analizi gibi süreçler üzerinde eğitim alması önerilir.  </w:t>
        <w:br/>
        <w:t xml:space="preserve">  4. **Yapay Zeka Projelerinde Problem Çözme Yöntemleri** – Gerçek bir problemi tanımlama, çözüm tasarımı ve test süreci üzerine bilgi kazanılması önerilir.</w:t>
        <w:br/>
        <w:br/>
        <w:t>---</w:t>
        <w:br/>
        <w:br/>
        <w:t xml:space="preserve">&gt; **İnsan Kaynakları Açısından Değerlendirme**:  </w:t>
        <w:br/>
        <w:t>&gt; Aday, özellikle yapay zeka alanlarında uzmanlık göstermektedir ve teknik bir temel sahibidir. Ancak teknik derinlik ve uygulama detayları eksik olduğu için, teknik yetkinlik açısından "yeterli olmak" değil, "geliştirilmesi gereken bir potansiyel" olarak değerlendirilmelidir. İK olarak, bu adayı teknik bir pozisyon için değerlendirirken, özellikle yapay zeka alanında uzmanlık kazanma sürecine dair eğitim ve pratik deneyimlerinin artırılması gerekmektedir. Bu bağlamda, giriş seviyesi olmayan bir uzmanlık alanı (yapay zeka) için uygun bir aday olup, uzmanlık gelişim sürecinde desteklenmesi önerilir.</w:t>
      </w:r>
    </w:p>
    <w:p/>
    <w:p>
      <w:pPr>
        <w:pStyle w:val="Heading2"/>
      </w:pPr>
      <w:r>
        <w:t>6. SOFT SKILL ANALİZİ</w:t>
      </w:r>
    </w:p>
    <w:p>
      <w:r>
        <w:t>----------------------</w:t>
      </w:r>
    </w:p>
    <w:p>
      <w:r>
        <w:t>**BÖLÜM 5: SOFT SKİLL ANALİZİ**</w:t>
        <w:br/>
        <w:br/>
        <w:t>---</w:t>
        <w:br/>
        <w:br/>
        <w:t>**• Mülakat boyunca gözlemlenen soft skill'leri değerlendir:**</w:t>
        <w:br/>
        <w:br/>
        <w:t xml:space="preserve">- **İletişim Tarzı:** Açık, net, etkili iletişim kurma yeteneği  </w:t>
        <w:br/>
        <w:t xml:space="preserve">- **Takım Çalışması:** Ekip içinde çalışma deneyimi ve yaklaşımı  </w:t>
        <w:br/>
        <w:t xml:space="preserve">- **Liderlik:** Liderlik deneyimi ve potansiyeli  </w:t>
        <w:br/>
        <w:t xml:space="preserve">- **Adaptasyon:** Değişime uyum sağlama yeteneği  </w:t>
        <w:br/>
        <w:t xml:space="preserve">- **Zaman Yönetimi:** Proje ve görev yönetimi becerileri  </w:t>
        <w:br/>
        <w:t xml:space="preserve">- **Stres Yönetimi:** Baskı altında çalışma yeteneği  </w:t>
        <w:br/>
        <w:t xml:space="preserve">- **Yaratıcılık:** Yenilikçi çözümler üretme yeteneği  </w:t>
        <w:br/>
        <w:t xml:space="preserve">- **Empati:** Başkalarını anlama ve işbirliği kurma  </w:t>
        <w:br/>
        <w:br/>
        <w:t>---</w:t>
        <w:br/>
        <w:br/>
        <w:t>**• Her soft skill için puanlama:**</w:t>
        <w:br/>
        <w:br/>
        <w:t>- **İletişim Tarzı:** (4/5) – Mülakatın başlangıcında doğal ve açık bir şekilde kendisini tanımlamıştır. “Merhaba Salih, hoş geldin” gibi basit ve sıcak bir giriş ile mülakatın akışını başlatmış, konuyla ilgili sorulara net ve anlaşılır şekilde yanıt vermiştir. “Eee” gibi doğal, konuşma dilini kullanarak etkileşim kurmuş, zorunlu olmayan bir soruya cevap verirken doğal bir akış sergilemiştir. Ancak daha derin, stratejik bir iletişim tarzı (örneğin, soru yönelimi veya karşı tarafın duygusal durumunu algılama) göstermemiştir.</w:t>
        <w:br/>
        <w:br/>
        <w:t>- **Takım Çalışması:** (3/5) – Okulda “dijital dönüşüm ofisinde” ve Interlium’da yapay zeka projelerinde görev alması, takım çalışması deneyimini göstermektedir. Ancak bu deneyimlerin detaylı bir şekilde anlatılmamış, ekip içi işbirliği, rol dağılımı veya karar alma süreçleri hakkında bilgi verilmemiştir. Bu nedenle, takım içinde nasıl işbirliği yaptığını, nasıl sorumluluk paylaştığını veya nasıl etkili bir şekilde ortak hedeflere ulaştığını belirtmemiştir.</w:t>
        <w:br/>
        <w:br/>
        <w:t>- **Liderlik:** (2/5) – Mülakat sürecinde liderlik deneyimi veya potansiyeli hakkında doğrudan bir bahs etmemiştir. “Frontend geliştirici” gibi bir rolde görev yapmış olması, teknik bir görev üstlendiği anlamına gelir ancak liderlik rolü veya sorumluluk taşıdığı söylenmemiştir. Ekip içinde liderlik görevi üstlenip nasıl yönettiği, diğerlerine nasıl etki ettiği gibi önemli unsurlar eksik olarak anlatılmıştır.</w:t>
        <w:br/>
        <w:br/>
        <w:t>- **Adaptasyon:** (4/5) – Yapay zeka alanındaki değişen teknolojiler ve dilleri (özellikle Python ve makine öğrenmesi kütüphaneleri) kullanma deneyimini vurgulamıştır. Bu, teknolojik değişimlere hızlı uyum sağlayabilme becerisini yansıtmaktadır. Ayrıca, Interlium’da yapay zeka alanında çalışması, farklı ortamlara ve süreçlere adapte olma potansiyelini göstermektedir.</w:t>
        <w:br/>
        <w:br/>
        <w:t>- **Zaman Yönetimi:** (3/5) – Proje ve görev yönetimi becerileri hakkında doğrudan bilgi verilmemiştir. Okulda ve stajda görev alması, zaman yönetimi ile ilgili bir deneyim olduğunu gösterse de, görevlerin nasıl planlandığı, ne zaman başlandığı, ne kadar sürede tamamlanacağı gibi detaylar eksiktir. Bu, zaman yönetimi becerisinin sadece teknik düzeyde değil, stratejik düzeyde değerlendirilmesi gerektiğini ortaya koyar.</w:t>
        <w:br/>
        <w:br/>
        <w:t>- **Stres Yönetimi:** (2/5) – Baskı altında çalışma yeteneği hakkında doğrudan bir bilgi verilmemiştir. Mülakat sürecinde stres, zaman basıncı ya da teknik zorluklar karşısında nasıl davranıldığı, nasıl yoğun durumlara karşı tepki gösterdiği gibi davranışsal örnekler yoktur. Bu, stres yönetimi becerisinin eksik olarak değerlendirildiğini gösterir.</w:t>
        <w:br/>
        <w:br/>
        <w:t>- **Yaratıcılık:** (3/5) – Yapay zeka ve makine öğrenmesi alanlarında çalışması, teknik olarak yenilikçi çözümler üretme alanını içerir. Ancak bu alanlarda yaratıcı çözümler üretme süreci, nasıl bir problemle karşılaşıldığı, nasıl bir çözüm üretildiği gibi detaylar eksik. Yaratıcılık, sadece teknik bilgi değil, problem çözme süreci içinde nasıl ortaya çıktığına dair bir örnekle desteklenmelidir.</w:t>
        <w:br/>
        <w:br/>
        <w:t>- **Empati:** (2/5) – Başkalarını anlamak ve işbirliği kurma becerisi hakkında doğrudan bir davranış veya örnek verilmemiştir. Mülakatın akışı, soru-cevap şeklinde ve teknik bilgi odaklıdır. Sosyal, duygusal ya da bireysel etkileşimler hakkında hiçbir ifade yoktur. Bu, mülakatın yalnızca bilgi paylaşımından değil, insan ilişkileri ve duygusal anlayış açısından da bir değerlendirme gerektirdiğini gösterir.</w:t>
        <w:br/>
        <w:br/>
        <w:t>---</w:t>
        <w:br/>
        <w:br/>
        <w:t>**• Soft Skill Özeti:**</w:t>
        <w:br/>
        <w:br/>
        <w:t xml:space="preserve">- **En Güçlü Soft Skill'ler:**  </w:t>
        <w:br/>
        <w:t xml:space="preserve">  1. **Adaptasyon** – Teknolojik değişimlere hızlı ve etkili uyum sağlama becerisi güçlüdür. Yapay zeka ve makine öğrenmesi gibi dinamik alanlarda uzmanlık kazanma sürecinde bu becerinin belirgin olarak ortaya çıktığı görülür.  </w:t>
        <w:br/>
        <w:t xml:space="preserve">  2. **İletişim Tarzı** – Doğal, net ve açık bir iletişim tarzı sergiliyor. Mülakat sürecinde akıcı bir akış ve doğal bir dil kullanımı ile karşı tarafı rahatlatmaktadır.  </w:t>
        <w:br/>
        <w:t xml:space="preserve">  3. **Teknik Bilgi ve Alan Odaklı Uyum** – Yaratıcılık ve teknik alanlarda işlevsel bir şekilde çalışabilme potansiyeli yüksek. Özellikle yapay zeka alanında uzmanlık kazanma süreci, bu beceriyi destekler.</w:t>
        <w:br/>
        <w:br/>
        <w:t xml:space="preserve">- **Gelişim Alanları:**  </w:t>
        <w:br/>
        <w:t xml:space="preserve">  - **Liderlik** – Ekip içinde liderlik rolü üstlenmesi ve sorumluluk paylaşımı gibi becerilerin gelişmesi gerekmektedir.  </w:t>
        <w:br/>
        <w:t xml:space="preserve">  - **Stres Yönetimi** – Yüksek yoğunlukta veya zaman basıncı altında çalışırken nasıl davranacağı, bu konuda bilgi eksikliği vardır.  </w:t>
        <w:br/>
        <w:t xml:space="preserve">  - **Empati** – Başkalarının duygularını anlama ve işbirliği içinde insan ilişkilerini yönetme becerisi eksik.  </w:t>
        <w:br/>
        <w:t xml:space="preserve">  - **Takım Çalışması** – Ekip içi işbirliği, karar alma süreçleri, rol paylaşımı gibi detaylar eksik. Bu becerinin geliştirilmesi, takım ortamında daha etkili bir iş gücü olma potansiyelini artırabilir.</w:t>
        <w:br/>
        <w:br/>
        <w:t xml:space="preserve">- **Kişilik Profili:**  </w:t>
        <w:br/>
        <w:t xml:space="preserve">  Salih Türkoğlu, teknik bilgiye odaklı, net ve açık bir iletişim tarzı sergileyen, değişime hızlı uyum sağlayan bir kişidir. Duygusal ve sosyal etkileşimler açısından daha az ifade edilmiş, ancak teknik uzmanlık ve alan odaklı yaklaşımında güçlü bir kimlik taşır. Kişilik profili, “teknik odaklı, etkili iletişim kuruyor, ama insan ilişkileri ve liderlik becerilerinde gelişim ihtiyacı” olarak özetlenebilir.</w:t>
        <w:br/>
        <w:br/>
        <w:t xml:space="preserve">- **Takım Uyumu:**  </w:t>
        <w:br/>
        <w:t xml:space="preserve">  Salih Türkoğlu, özellikle teknik, yenilikçi ve hızlı değişen ortamlarda (örneğin yapay zeka, veri bilimi, makine öğrenmesi) çalışmak için uygun bir kişi olarak değerlendirilir. Daha çok teknik ekip, özellikle geliştirici ve araştırmacı rollerinde çalışmakta olan, görev dağılımı ve iş planlaması üzerinde yoğunlaşmayan, ama teknik çözümler üretmek için odaklanan takımlarda başarılı olabilir. Ancak, insan odaklı, liderlik gerektiren, duygusal etkileşimlerin önemli bir rolü olan takımlarda (örneğin müşteri odaklı ekip, ürün yönetimi ekip) daha fazla gelişim gereklidir.</w:t>
        <w:br/>
        <w:br/>
        <w:t xml:space="preserve">--- </w:t>
        <w:br/>
        <w:br/>
        <w:t>*Not: Bu analiz, mülakat metninde yer alan doğrudan ifadeler ve davranışlardan yola çıkarak yapılmıştır. Mülakatın daha derin bir şekilde değerlendirilmesi için, daha fazla örnek, durum, duygusal tepki veya ekip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